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Web Development Fundamentals</w:t>
      </w:r>
    </w:p>
    <w:p>
      <w:pPr>
        <w:pStyle w:val="Heading2"/>
      </w:pPr>
      <w:r>
        <w:t>1. Difference between Frontend, Backend, and Full-Stack Development</w:t>
      </w:r>
    </w:p>
    <w:p>
      <w:r>
        <w:t>Frontend Development: Focuses on the visible part of a website that users interact with (UI). Built using HTML, CSS, and JavaScript frameworks like React or Angular. Example: Netflix homepage layout.</w:t>
        <w:br/>
        <w:br/>
        <w:t>Backend Development: Handles the server-side logic, database operations, and APIs using languages like Python, Java, or Node.js. Example: User authentication on Netflix.</w:t>
        <w:br/>
        <w:br/>
        <w:t>Full-Stack Development: Involves both frontend and backend. Example: Building an entire Netflix clone with UI (React) and backend (Node.js + MongoDB).</w:t>
      </w:r>
    </w:p>
    <w:p>
      <w:pPr>
        <w:pStyle w:val="Heading2"/>
      </w:pPr>
      <w:r>
        <w:t>2. Client-Server Model Diagram</w:t>
      </w:r>
    </w:p>
    <w:p>
      <w:r>
        <w:t>[ CLIENT (Browser) ] → HTTP Request → [ WEB SERVER ] → Database Query → [ DATABASE ] → Response → [ CLIENT (Browser displays page) ]</w:t>
      </w:r>
    </w:p>
    <w:p>
      <w:pPr>
        <w:pStyle w:val="Heading2"/>
      </w:pPr>
      <w:r>
        <w:t>3. How a Browser Requests and Displays a Web Page</w:t>
      </w:r>
    </w:p>
    <w:p>
      <w:r>
        <w:t>1. User enters URL in the browser.</w:t>
        <w:br/>
        <w:t>2. Browser sends HTTP request to the web server.</w:t>
        <w:br/>
        <w:t>3. Server locates and sends the requested files.</w:t>
        <w:br/>
        <w:t>4. Browser parses HTML, CSS, and JS.</w:t>
        <w:br/>
        <w:t>5. Webpage is rendered on the screen.</w:t>
      </w:r>
    </w:p>
    <w:p>
      <w:pPr>
        <w:pStyle w:val="Heading2"/>
      </w:pPr>
      <w:r>
        <w:t>4. Tools Required to Set Up a Web Development Environment</w:t>
      </w:r>
    </w:p>
    <w:p>
      <w:pPr>
        <w:pStyle w:val="ListBullet"/>
      </w:pPr>
      <w:r>
        <w:t>VS Code: Code editor for HTML, CSS, and JS.</w:t>
      </w:r>
    </w:p>
    <w:p>
      <w:pPr>
        <w:pStyle w:val="ListBullet"/>
      </w:pPr>
      <w:r>
        <w:t>Browser (Chrome): For testing and previewing websites.</w:t>
      </w:r>
    </w:p>
    <w:p>
      <w:pPr>
        <w:pStyle w:val="ListBullet"/>
      </w:pPr>
      <w:r>
        <w:t>Node.js + npm: For running JS on backend and managing packages.</w:t>
      </w:r>
    </w:p>
    <w:p>
      <w:pPr>
        <w:pStyle w:val="ListBullet"/>
      </w:pPr>
      <w:r>
        <w:t>Git &amp; GitHub: Version control and collaboration.</w:t>
      </w:r>
    </w:p>
    <w:p>
      <w:pPr>
        <w:pStyle w:val="ListBullet"/>
      </w:pPr>
      <w:r>
        <w:t>Live Server: Auto-refreshes browser when code changes.</w:t>
      </w:r>
    </w:p>
    <w:p>
      <w:pPr>
        <w:pStyle w:val="ListBullet"/>
      </w:pPr>
      <w:r>
        <w:t>Prettier / ESLint: For code formatting and linting.</w:t>
      </w:r>
    </w:p>
    <w:p>
      <w:pPr>
        <w:pStyle w:val="Heading2"/>
      </w:pPr>
      <w:r>
        <w:t>5. What is a Web Server?</w:t>
      </w:r>
    </w:p>
    <w:p>
      <w:r>
        <w:t>A web server stores, processes, and delivers web pages to clients via browsers.</w:t>
        <w:br/>
        <w:t>Examples: Apache HTTP Server, Nginx, Microsoft IIS, LiteSpeed, Node.js.</w:t>
      </w:r>
    </w:p>
    <w:p>
      <w:pPr>
        <w:pStyle w:val="Heading2"/>
      </w:pPr>
      <w:r>
        <w:t>6. Roles in a Web Development Project</w:t>
      </w:r>
    </w:p>
    <w:p>
      <w:pPr>
        <w:pStyle w:val="ListBullet"/>
      </w:pPr>
      <w:r>
        <w:t>Frontend Developer: Builds the user interface with HTML, CSS, JS, React, etc.</w:t>
      </w:r>
    </w:p>
    <w:p>
      <w:pPr>
        <w:pStyle w:val="ListBullet"/>
      </w:pPr>
      <w:r>
        <w:t>Backend Developer: Handles APIs, server logic, and database communication.</w:t>
      </w:r>
    </w:p>
    <w:p>
      <w:pPr>
        <w:pStyle w:val="ListBullet"/>
      </w:pPr>
      <w:r>
        <w:t>Database Administrator: Manages, secures, and optimizes databases like MySQL or MongoDB.</w:t>
      </w:r>
    </w:p>
    <w:p>
      <w:pPr>
        <w:pStyle w:val="Heading2"/>
      </w:pPr>
      <w:r>
        <w:t>7. Installing and Configuring VS Code</w:t>
      </w:r>
    </w:p>
    <w:p>
      <w:r>
        <w:t>Steps:</w:t>
        <w:br/>
        <w:t>1. Install VS Code.</w:t>
        <w:br/>
        <w:t>2. Add extensions: Live Server, Prettier, HTML CSS Support, JS Snippets.</w:t>
        <w:br/>
        <w:t>3. Create index.html, style.css, script.js.</w:t>
        <w:br/>
        <w:t>4. Run with 'Open with Live Server'.</w:t>
        <w:br/>
        <w:br/>
        <w:t>Take a screenshot of your setup after configuration.</w:t>
      </w:r>
    </w:p>
    <w:p>
      <w:pPr>
        <w:pStyle w:val="Heading2"/>
      </w:pPr>
      <w:r>
        <w:t>8. Difference Between Static and Dynamic Websites</w:t>
      </w:r>
    </w:p>
    <w:p>
      <w:r>
        <w:t>Static Website: Displays fixed content (e.g., a portfolio site).</w:t>
        <w:br/>
        <w:t>Dynamic Website: Displays changing content using backend logic (e.g., Amazon).</w:t>
      </w:r>
    </w:p>
    <w:p>
      <w:pPr>
        <w:pStyle w:val="Heading2"/>
      </w:pPr>
      <w:r>
        <w:t>9. Five Web Browsers and Rendering Engines</w:t>
      </w:r>
    </w:p>
    <w:p>
      <w:pPr>
        <w:pStyle w:val="ListBullet"/>
      </w:pPr>
      <w:r>
        <w:t>Google Chrome: Uses Blink engine.</w:t>
      </w:r>
    </w:p>
    <w:p>
      <w:pPr>
        <w:pStyle w:val="ListBullet"/>
      </w:pPr>
      <w:r>
        <w:t>Mozilla Firefox: Uses Gecko engine.</w:t>
      </w:r>
    </w:p>
    <w:p>
      <w:pPr>
        <w:pStyle w:val="ListBullet"/>
      </w:pPr>
      <w:r>
        <w:t>Safari: Uses WebKit engine.</w:t>
      </w:r>
    </w:p>
    <w:p>
      <w:pPr>
        <w:pStyle w:val="ListBullet"/>
      </w:pPr>
      <w:r>
        <w:t>Microsoft Edge: Uses Blink (Chromium-based) engine.</w:t>
      </w:r>
    </w:p>
    <w:p>
      <w:pPr>
        <w:pStyle w:val="ListBullet"/>
      </w:pPr>
      <w:r>
        <w:t>Opera: Uses Blink engine.</w:t>
      </w:r>
    </w:p>
    <w:p>
      <w:pPr>
        <w:pStyle w:val="Heading2"/>
      </w:pPr>
      <w:r>
        <w:t>10. Basic Web Architecture Flow</w:t>
      </w:r>
    </w:p>
    <w:p>
      <w:r>
        <w:t>[ CLIENT (Browser) ] → HTTP Request → [ WEB SERVER (Backend + APIs) ] → Query → [ DATABASE ] → Response → [ CLIENT (Browser) 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